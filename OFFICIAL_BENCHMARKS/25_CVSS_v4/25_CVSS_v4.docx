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2026-10-02T10:08:09.250158Z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81a134e7dae37ea48103158bc8774e866b06977e9c19a2b7aa0e791eb1814234 |</w:t>
      </w:r>
    </w:p>
    <w:p>
      <w:r>
        <w:t>| Timestamp UTC | 2026-10-02T10:08:09.250158Z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