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2026-10-02T10:08:06.757312Z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fa4a6b254c70745fb6986900af8a2ba6f355bbe82981dd9b15413e55a916a3b5 |</w:t>
      </w:r>
    </w:p>
    <w:p>
      <w:r>
        <w:t>| Timestamp UTC | 2026-10-02T10:08:06.757312Z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