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2026-10-02T10:08:07.873919Z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e112e804623bb368db108193cbc2d4b95bc4806d34707c5ae65d8d8ef0de112d |</w:t>
      </w:r>
    </w:p>
    <w:p>
      <w:r>
        <w:t>| Timestamp UTC | 2026-10-02T10:08:07.873919Z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