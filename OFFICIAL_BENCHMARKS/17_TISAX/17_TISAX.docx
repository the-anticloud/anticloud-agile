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2026-10-02T10:08:07.507551Z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754ac31672b24dd03493590b284638421f98123ae9528e5446e76c6d05287c77 |</w:t>
      </w:r>
    </w:p>
    <w:p>
      <w:r>
        <w:t>| Timestamp UTC | 2026-10-02T10:08:07.507551Z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