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2026-10-02T10:08:09.016779Z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1535a731662930dc817a519e9ff3ded5855b60d7a576c0c42acf65cd7e44baa6 |</w:t>
      </w:r>
    </w:p>
    <w:p>
      <w:r>
        <w:t>| Timestamp UTC | 2026-10-02T10:08:09.016779Z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