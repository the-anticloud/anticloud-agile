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2026-10-02T10:08:06.521434Z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d47ab4ac6b82f816d122dd7cb2394b02edd59002bcd8105bc43d042887e12181 |</w:t>
      </w:r>
    </w:p>
    <w:p>
      <w:r>
        <w:t>| Timestamp UTC | 2026-10-02T10:08:06.521434Z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