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2026-10-02T10:08:09.542506Z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01641d42e23795c9e9fa1e3d97784515b99bbc8128fecb89964bf51a0e486322 |</w:t>
      </w:r>
    </w:p>
    <w:p>
      <w:r>
        <w:t>| Timestamp UTC | 2026-10-02T10:08:09.542506Z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