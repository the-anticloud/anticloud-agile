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2026-10-02T10:08:08.084517Z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925c145f1e6d16928fc4a2b9f54d695114809a5f3dd8cc5e1b0bddeb6ff9d7b6 |</w:t>
      </w:r>
    </w:p>
    <w:p>
      <w:r>
        <w:t>| Timestamp UTC | 2026-10-02T10:08:08.084517Z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