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2026-10-02T10:08:05.809775Z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96fc4df65cc9a6d8d0f9ea5247c9639e5ebcec9c859173a099cae24d7d07e6cd |</w:t>
      </w:r>
    </w:p>
    <w:p>
      <w:r>
        <w:t>| Timestamp UTC | 2026-10-02T10:08:05.809775Z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