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2026-10-02T10:08:04.373763Z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f99a0554d8d9c802af8618a98e40d96d805af71ce7ea685340cecca8b062b3a5 |</w:t>
      </w:r>
    </w:p>
    <w:p>
      <w:r>
        <w:t>| Timestamp UTC | 2026-10-02T10:08:04.373763Z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