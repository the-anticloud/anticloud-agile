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2026-10-02T10:08:06.130601Z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0e35567de0c1affb27e6d5881b3e9e5977179dde2a8ee089877df86af718b093 |</w:t>
      </w:r>
    </w:p>
    <w:p>
      <w:r>
        <w:t>| Timestamp UTC | 2026-10-02T10:08:06.130601Z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