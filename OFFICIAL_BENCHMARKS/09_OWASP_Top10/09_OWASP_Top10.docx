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2026-10-02T10:08:05.969693Z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e6cb8f987a286ee10cf2cade5f93e3d515e11f2a82825c39df3b13b48a9e5533 |</w:t>
      </w:r>
    </w:p>
    <w:p>
      <w:r>
        <w:t>| Timestamp UTC | 2026-10-02T10:08:05.969693Z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