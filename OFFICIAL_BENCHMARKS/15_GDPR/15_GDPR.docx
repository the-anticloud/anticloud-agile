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2026-10-02T10:08:07.131416Z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c9838fd86088ea1e1cc8fe3cbecb477c93c4ba44ec23d316f0fda89b0790cedd |</w:t>
      </w:r>
    </w:p>
    <w:p>
      <w:r>
        <w:t>| Timestamp UTC | 2026-10-02T10:08:07.131416Z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