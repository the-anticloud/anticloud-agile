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2026-10-02T10:08:08.798901Z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0a129f261c75d896e82cd2a928f8f983ea14277ee1366ae57bf08d1caca3e5b6 |</w:t>
      </w:r>
    </w:p>
    <w:p>
      <w:r>
        <w:t>| Timestamp UTC | 2026-10-02T10:08:08.798901Z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