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AGILE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./agile_binary \</w:t>
      </w:r>
    </w:p>
    <w:p>
      <w:r>
        <w:t>--manifest ./agile_build_manifest.json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