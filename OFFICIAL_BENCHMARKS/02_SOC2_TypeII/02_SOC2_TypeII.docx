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2026-10-02T10:08:04.565648Z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5fd8e851f23cd1dfeaccddb411f4d47abb8f31dc1cd2c0a7c2c1e4f5e9036d6d |</w:t>
      </w:r>
    </w:p>
    <w:p>
      <w:r>
        <w:t>| Timestamp UTC | 2026-10-02T10:08:04.565648Z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