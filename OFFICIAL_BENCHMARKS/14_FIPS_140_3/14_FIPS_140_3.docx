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2026-10-02T10:08:06.974186Z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bd4942974e5513472f9cd5a65b22bf634097407085a5091e03e1aae17819fe1f |</w:t>
      </w:r>
    </w:p>
    <w:p>
      <w:r>
        <w:t>| Timestamp UTC | 2026-10-02T10:08:06.974186Z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