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2026-10-02T10:08:08.252441Z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cffaf15a5cfbc7adb7f4f5a676b9fd9d9db147375c7a5ece110a56ee4a5940fb |</w:t>
      </w:r>
    </w:p>
    <w:p>
      <w:r>
        <w:t>| Timestamp UTC | 2026-10-02T10:08:08.252441Z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