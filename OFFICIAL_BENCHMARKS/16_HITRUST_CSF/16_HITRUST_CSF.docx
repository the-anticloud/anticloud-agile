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2026-10-02T10:08:07.337628Z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c75d98c89366947bd26f5f5b3f9476096ce40cfc2db9a792a064b81facaf6079 |</w:t>
      </w:r>
    </w:p>
    <w:p>
      <w:r>
        <w:t>| Timestamp UTC | 2026-10-02T10:08:07.337628Z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