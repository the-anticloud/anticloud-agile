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2026-10-02T10:08:07.700481Z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f2ae15fd1f7f85c4003db9dff1c8765feeca8a526b657d41b16e3f3193e57fba |</w:t>
      </w:r>
    </w:p>
    <w:p>
      <w:r>
        <w:t>| Timestamp UTC | 2026-10-02T10:08:07.700481Z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