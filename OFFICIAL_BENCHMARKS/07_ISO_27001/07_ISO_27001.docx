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2026-10-02T10:08:05.590898Z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24ac5b389221e3192d967afa237eac43e74fff1884136b3a85267ae4d3461c77 |</w:t>
      </w:r>
    </w:p>
    <w:p>
      <w:r>
        <w:t>| Timestamp UTC | 2026-10-02T10:08:05.590898Z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