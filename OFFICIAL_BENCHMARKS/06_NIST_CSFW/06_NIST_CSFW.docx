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2026-10-02T10:08:05.354029Z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dc6a6a4d1592d258500ac0dd8102972eb1c9a2cfa82ab4b805ede5473973b53d |</w:t>
      </w:r>
    </w:p>
    <w:p>
      <w:r>
        <w:t>| Timestamp UTC | 2026-10-02T10:08:05.354029Z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