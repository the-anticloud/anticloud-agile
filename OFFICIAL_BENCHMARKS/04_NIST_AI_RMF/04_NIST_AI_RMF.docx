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2026-10-02T10:08:04.979729Z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ff8de274ab3c017c4e96a61914d6cec074aad35a9f9f959f9d4cbba120c23600 |</w:t>
      </w:r>
    </w:p>
    <w:p>
      <w:r>
        <w:t>| Timestamp UTC | 2026-10-02T10:08:04.979729Z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