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2026-10-02T10:08:06.330024Z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ea9387cbfdef010a55c65f6a14efb9293bfa2d9bb9c0040a5d5103381ee1d3a5 |</w:t>
      </w:r>
    </w:p>
    <w:p>
      <w:r>
        <w:t>| Timestamp UTC | 2026-10-02T10:08:06.330024Z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