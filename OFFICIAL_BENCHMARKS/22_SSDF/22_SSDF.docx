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2026-10-02T10:08:08.607009Z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548ada70596de242648636f9df31410ed1e933dd40d6760333e8a6f395542a9c |</w:t>
      </w:r>
    </w:p>
    <w:p>
      <w:r>
        <w:t>| Timestamp UTC | 2026-10-02T10:08:08.607009Z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