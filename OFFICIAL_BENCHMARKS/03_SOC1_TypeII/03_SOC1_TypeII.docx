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2026-10-02T10:08:04.716533Z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558f60137c3f136c0d58575cfe4ad507e458955b93e280f5ec42766fad726b96 |</w:t>
      </w:r>
    </w:p>
    <w:p>
      <w:r>
        <w:t>| Timestamp UTC | 2026-10-02T10:08:04.716533Z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